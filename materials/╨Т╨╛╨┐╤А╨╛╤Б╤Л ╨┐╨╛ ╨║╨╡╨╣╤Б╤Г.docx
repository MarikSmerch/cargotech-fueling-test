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sz w:val="36"/>
        </w:rPr>
        <w:t>Вопросы по кейсу</w:t>
      </w:r>
    </w:p>
    <w:p>
      <w:pPr>
        <w:spacing w:after="200"/>
      </w:pPr>
      <w:r>
        <w:rPr>
          <w:b w:val="0"/>
          <w:color w:val="4B5563"/>
        </w:rPr>
        <w:t>Ответьте, пожалуйста, на вопросы о кейсе, который вы делали с нами. На каждый вопрос хватит 3-5 предложений. Когда пишете о своей части работы, пишите «я», а не «мы».</w:t>
      </w:r>
    </w:p>
    <w:tbl>
      <w:tblPr>
        <w:tblStyle w:val="TableGrid"/>
        <w:tblLayout w:type="fixed"/>
        <w:tblLook w:firstColumn="1" w:firstRow="1" w:lastColumn="0" w:lastRow="0" w:noHBand="0" w:noVBand="1" w:val="04A0"/>
        <w:tblW w:w="9637" w:type="dxa"/>
        <w:tblLayout w:type="fixed"/>
      </w:tblPr>
      <w:tblGrid>
        <w:gridCol w:w="2834"/>
        <w:gridCol w:w="6803"/>
      </w:tblGrid>
      <w:tr>
        <w:tc>
          <w:tcPr>
            <w:tcW w:type="dxa" w:w="2835"/>
          </w:tcPr>
          <w:p>
            <w:r>
              <w:rPr>
                <w:b/>
              </w:rPr>
              <w:t>Имя и фамилия</w:t>
            </w:r>
          </w:p>
        </w:tc>
        <w:tc>
          <w:tcPr>
            <w:tcW w:type="dxa" w:w="6803"/>
          </w:tcPr>
          <w:p/>
        </w:tc>
      </w:tr>
      <w:tr>
        <w:tc>
          <w:tcPr>
            <w:tcW w:type="dxa" w:w="2835"/>
          </w:tcPr>
          <w:p>
            <w:r>
              <w:rPr>
                <w:b/>
              </w:rPr>
              <w:t>Кейс</w:t>
            </w:r>
          </w:p>
        </w:tc>
        <w:tc>
          <w:tcPr>
            <w:tcW w:type="dxa" w:w="6803"/>
          </w:tcPr>
          <w:p/>
        </w:tc>
      </w:tr>
    </w:tbl>
    <w:p>
      <w:pPr>
        <w:spacing w:after="120"/>
      </w:pPr>
    </w:p>
    <w:p>
      <w:pPr>
        <w:spacing w:after="40"/>
      </w:pPr>
      <w:r>
        <w:rPr>
          <w:b/>
        </w:rPr>
        <w:t>1. За что в команде отвечали вы? Какая у вас была роль?</w:t>
      </w:r>
    </w:p>
    <w:tbl>
      <w:tblPr>
        <w:tblStyle w:val="TableGrid"/>
        <w:tblLayout w:type="fixed"/>
        <w:tblLook w:firstColumn="1" w:firstRow="1" w:lastColumn="0" w:lastRow="0" w:noHBand="0" w:noVBand="1" w:val="04A0"/>
        <w:tblW w:w="9637" w:type="dxa"/>
        <w:tblLayout w:type="fixed"/>
      </w:tblPr>
      <w:tblGrid>
        <w:gridCol w:w="9637"/>
      </w:tblGrid>
      <w:tr>
        <w:tc>
          <w:tcPr>
            <w:tcW w:type="dxa" w:w="9638"/>
            <w:tcBorders>
              <w:top w:val="single" w:sz="6" w:color="C8CDD6"/>
              <w:left w:val="single" w:sz="6" w:color="C8CDD6"/>
              <w:bottom w:val="single" w:sz="6" w:color="C8CDD6"/>
              <w:right w:val="single" w:sz="6" w:color="C8CDD6"/>
            </w:tcBorders>
          </w:tcPr>
          <w:p/>
          <w:p/>
          <w:p/>
          <w:p/>
          <w:p/>
        </w:tc>
      </w:tr>
    </w:tbl>
    <w:p>
      <w:pPr>
        <w:spacing w:after="40"/>
      </w:pPr>
    </w:p>
    <w:p>
      <w:pPr>
        <w:spacing w:after="40"/>
      </w:pPr>
      <w:r>
        <w:rPr>
          <w:b/>
        </w:rPr>
        <w:t>2. Что в кейсе сделали лично вы?</w:t>
      </w:r>
    </w:p>
    <w:p>
      <w:pPr>
        <w:spacing w:after="80"/>
      </w:pPr>
      <w:r>
        <w:rPr>
          <w:b w:val="0"/>
          <w:color w:val="6B7280"/>
          <w:sz w:val="20"/>
        </w:rPr>
        <w:t>Перечислите 2-4 конкретных результата: что это было (документ, таблица, код, промпт, слайд, исследование) и где оно сейчас.</w:t>
      </w:r>
    </w:p>
    <w:tbl>
      <w:tblPr>
        <w:tblStyle w:val="TableGrid"/>
        <w:tblLayout w:type="fixed"/>
        <w:tblLook w:firstColumn="1" w:firstRow="1" w:lastColumn="0" w:lastRow="0" w:noHBand="0" w:noVBand="1" w:val="04A0"/>
        <w:tblW w:w="9637" w:type="dxa"/>
        <w:tblLayout w:type="fixed"/>
      </w:tblPr>
      <w:tblGrid>
        <w:gridCol w:w="9637"/>
      </w:tblGrid>
      <w:tr>
        <w:tc>
          <w:tcPr>
            <w:tcW w:type="dxa" w:w="9638"/>
            <w:tcBorders>
              <w:top w:val="single" w:sz="6" w:color="C8CDD6"/>
              <w:left w:val="single" w:sz="6" w:color="C8CDD6"/>
              <w:bottom w:val="single" w:sz="6" w:color="C8CDD6"/>
              <w:right w:val="single" w:sz="6" w:color="C8CDD6"/>
            </w:tcBorders>
          </w:tcPr>
          <w:p/>
          <w:p/>
          <w:p/>
          <w:p/>
          <w:p/>
        </w:tc>
      </w:tr>
    </w:tbl>
    <w:p>
      <w:pPr>
        <w:spacing w:after="40"/>
      </w:pPr>
    </w:p>
    <w:p>
      <w:pPr>
        <w:spacing w:after="40"/>
      </w:pPr>
      <w:r>
        <w:rPr>
          <w:b/>
        </w:rPr>
        <w:t>3. Расскажите про одно решение в кейсе, которое предложили вы.</w:t>
      </w:r>
    </w:p>
    <w:p>
      <w:pPr>
        <w:spacing w:after="80"/>
      </w:pPr>
      <w:r>
        <w:rPr>
          <w:b w:val="0"/>
          <w:color w:val="6B7280"/>
          <w:sz w:val="20"/>
        </w:rPr>
        <w:t>Что вы предложили, почему, приняла ли его команда и что из этого вышло.</w:t>
      </w:r>
    </w:p>
    <w:tbl>
      <w:tblPr>
        <w:tblStyle w:val="TableGrid"/>
        <w:tblLayout w:type="fixed"/>
        <w:tblLook w:firstColumn="1" w:firstRow="1" w:lastColumn="0" w:lastRow="0" w:noHBand="0" w:noVBand="1" w:val="04A0"/>
        <w:tblW w:w="9637" w:type="dxa"/>
        <w:tblLayout w:type="fixed"/>
      </w:tblPr>
      <w:tblGrid>
        <w:gridCol w:w="9637"/>
      </w:tblGrid>
      <w:tr>
        <w:tc>
          <w:tcPr>
            <w:tcW w:type="dxa" w:w="9638"/>
            <w:tcBorders>
              <w:top w:val="single" w:sz="6" w:color="C8CDD6"/>
              <w:left w:val="single" w:sz="6" w:color="C8CDD6"/>
              <w:bottom w:val="single" w:sz="6" w:color="C8CDD6"/>
              <w:right w:val="single" w:sz="6" w:color="C8CDD6"/>
            </w:tcBorders>
          </w:tcPr>
          <w:p/>
          <w:p/>
          <w:p/>
          <w:p/>
          <w:p/>
        </w:tc>
      </w:tr>
    </w:tbl>
    <w:p>
      <w:pPr>
        <w:spacing w:after="40"/>
      </w:pPr>
    </w:p>
    <w:p>
      <w:pPr>
        <w:spacing w:after="40"/>
      </w:pPr>
      <w:r>
        <w:rPr>
          <w:b/>
        </w:rPr>
        <w:t>4. Был ли момент, когда что-то не работало или шло не туда?</w:t>
      </w:r>
    </w:p>
    <w:p>
      <w:pPr>
        <w:spacing w:after="80"/>
      </w:pPr>
      <w:r>
        <w:rPr>
          <w:b w:val="0"/>
          <w:color w:val="6B7280"/>
          <w:sz w:val="20"/>
        </w:rPr>
        <w:t>Как вы это заметили и что сделали вы?</w:t>
      </w:r>
    </w:p>
    <w:tbl>
      <w:tblPr>
        <w:tblStyle w:val="TableGrid"/>
        <w:tblLayout w:type="fixed"/>
        <w:tblLook w:firstColumn="1" w:firstRow="1" w:lastColumn="0" w:lastRow="0" w:noHBand="0" w:noVBand="1" w:val="04A0"/>
        <w:tblW w:w="9637" w:type="dxa"/>
        <w:tblLayout w:type="fixed"/>
      </w:tblPr>
      <w:tblGrid>
        <w:gridCol w:w="9637"/>
      </w:tblGrid>
      <w:tr>
        <w:tc>
          <w:tcPr>
            <w:tcW w:type="dxa" w:w="9638"/>
            <w:tcBorders>
              <w:top w:val="single" w:sz="6" w:color="C8CDD6"/>
              <w:left w:val="single" w:sz="6" w:color="C8CDD6"/>
              <w:bottom w:val="single" w:sz="6" w:color="C8CDD6"/>
              <w:right w:val="single" w:sz="6" w:color="C8CDD6"/>
            </w:tcBorders>
          </w:tcPr>
          <w:p/>
          <w:p/>
          <w:p/>
          <w:p/>
          <w:p/>
        </w:tc>
      </w:tr>
    </w:tbl>
    <w:p>
      <w:pPr>
        <w:spacing w:after="40"/>
      </w:pPr>
    </w:p>
    <w:p>
      <w:pPr>
        <w:spacing w:after="40"/>
      </w:pPr>
      <w:r>
        <w:rPr>
          <w:b/>
        </w:rPr>
        <w:t>5. Было ли разногласие - в команде или с нами как заказчиком?</w:t>
      </w:r>
    </w:p>
    <w:p>
      <w:pPr>
        <w:spacing w:after="80"/>
      </w:pPr>
      <w:r>
        <w:rPr>
          <w:b w:val="0"/>
          <w:color w:val="6B7280"/>
          <w:sz w:val="20"/>
        </w:rPr>
        <w:t>О чём оно было и чем закончилось?</w:t>
      </w:r>
    </w:p>
    <w:tbl>
      <w:tblPr>
        <w:tblStyle w:val="TableGrid"/>
        <w:tblLayout w:type="fixed"/>
        <w:tblLook w:firstColumn="1" w:firstRow="1" w:lastColumn="0" w:lastRow="0" w:noHBand="0" w:noVBand="1" w:val="04A0"/>
        <w:tblW w:w="9637" w:type="dxa"/>
        <w:tblLayout w:type="fixed"/>
      </w:tblPr>
      <w:tblGrid>
        <w:gridCol w:w="9637"/>
      </w:tblGrid>
      <w:tr>
        <w:tc>
          <w:tcPr>
            <w:tcW w:type="dxa" w:w="9638"/>
            <w:tcBorders>
              <w:top w:val="single" w:sz="6" w:color="C8CDD6"/>
              <w:left w:val="single" w:sz="6" w:color="C8CDD6"/>
              <w:bottom w:val="single" w:sz="6" w:color="C8CDD6"/>
              <w:right w:val="single" w:sz="6" w:color="C8CDD6"/>
            </w:tcBorders>
          </w:tcPr>
          <w:p/>
          <w:p/>
          <w:p/>
          <w:p/>
          <w:p/>
        </w:tc>
      </w:tr>
    </w:tbl>
    <w:p>
      <w:pPr>
        <w:spacing w:after="40"/>
      </w:pPr>
    </w:p>
    <w:p>
      <w:pPr>
        <w:spacing w:after="40"/>
      </w:pPr>
      <w:r>
        <w:rPr>
          <w:b/>
        </w:rPr>
        <w:t>6. Если бы вы делали кейс заново, что бы вы сделали иначе?</w:t>
      </w:r>
    </w:p>
    <w:tbl>
      <w:tblPr>
        <w:tblStyle w:val="TableGrid"/>
        <w:tblLayout w:type="fixed"/>
        <w:tblLook w:firstColumn="1" w:firstRow="1" w:lastColumn="0" w:lastRow="0" w:noHBand="0" w:noVBand="1" w:val="04A0"/>
        <w:tblW w:w="9637" w:type="dxa"/>
        <w:tblLayout w:type="fixed"/>
      </w:tblPr>
      <w:tblGrid>
        <w:gridCol w:w="9637"/>
      </w:tblGrid>
      <w:tr>
        <w:tc>
          <w:tcPr>
            <w:tcW w:type="dxa" w:w="9638"/>
            <w:tcBorders>
              <w:top w:val="single" w:sz="6" w:color="C8CDD6"/>
              <w:left w:val="single" w:sz="6" w:color="C8CDD6"/>
              <w:bottom w:val="single" w:sz="6" w:color="C8CDD6"/>
              <w:right w:val="single" w:sz="6" w:color="C8CDD6"/>
            </w:tcBorders>
          </w:tcPr>
          <w:p/>
          <w:p/>
          <w:p/>
          <w:p/>
          <w:p/>
        </w:tc>
      </w:tr>
    </w:tbl>
    <w:p>
      <w:pPr>
        <w:spacing w:after="40"/>
      </w:pP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